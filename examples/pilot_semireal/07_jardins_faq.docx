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 operacional - Jardins</w:t>
      </w:r>
    </w:p>
    <w:p>
      <w:r>
        <w:t>Pergunta: Posso levar meu proprio produto? Resposta: Sim, mas a equipe avaliara compatibilidade antes do uso.</w:t>
      </w:r>
    </w:p>
    <w:p>
      <w:r>
        <w:t>Pergunta: O estacionamento e gratuito? Resposta: Nao, ha convenio com estacionamento parceiro por R$ 18 por periodo.</w:t>
      </w:r>
    </w:p>
    <w:p>
      <w:r>
        <w:t>Pergunta: Criancas podem aguardar na recepcao? Resposta: Sim, desde que acompanhadas por responsavel.</w:t>
      </w:r>
    </w:p>
    <w:p>
      <w:r>
        <w:t>Pergunta: E possivel atendimento em ingles? Resposta: Sim, mediante solicitacao no agendamento.</w:t>
      </w:r>
    </w:p>
    <w:p>
      <w:r>
        <w:t>Pergunta: Posso fazer teste de alergia? Resposta: Sim, o teste deve ser feito com 48 horas de antecedencia.</w:t>
      </w:r>
    </w:p>
    <w:p>
      <w:r>
        <w:t>Pergunta: Voces aceitam pet na recepcao? Resposta: Somente animais de assistencia sao permitidos.</w:t>
      </w:r>
    </w:p>
    <w:p>
      <w:r>
        <w:t>Pergunta: Ha taxa para encaixe? Resposta: Encaixes no mesmo dia podem ter taxa operacional de R$ 25.</w:t>
      </w:r>
    </w:p>
    <w:p>
      <w:r>
        <w:t>Pergunta: Posso pagar antecipado para outra pessoa? Resposta: Sim, desde que o presenteado seja identificado no recibo.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